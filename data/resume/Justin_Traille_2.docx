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Justin Traille</w:t>
      </w:r>
    </w:p>
    <w:p>
      <w:pPr>
        <w:pStyle w:val="Normal"/>
        <w:rPr/>
      </w:pPr>
      <w:r>
        <w:rPr/>
        <w:t>Cloud Software Engineer</w:t>
        <w:br/>
        <w:t>Atlanta, GA • (404) 561-8686 • jtraille07@gmail.com</w:t>
        <w:br/>
        <w:t>Portfolio: ablackcloudapp.com</w:t>
        <w:tab/>
        <w:tab/>
        <w:t>Interactive Resume: https://ablackcloudapp.com/resume</w:t>
        <w:br/>
        <w:t>LinkedIn: linkedin.com/in/justin-traille-b9a1708a • GitHub: github.com/TheTraille18</w:t>
      </w:r>
    </w:p>
    <w:p>
      <w:pPr>
        <w:pStyle w:val="Heading2"/>
        <w:rPr/>
      </w:pPr>
      <w:r>
        <w:rPr/>
        <w:t>Professional Summary</w:t>
      </w:r>
    </w:p>
    <w:p>
      <w:pPr>
        <w:pStyle w:val="Normal"/>
        <w:rPr/>
      </w:pPr>
      <w:r>
        <w:rPr/>
        <w:t>Cloud Software Engineer with 5+ years of experience delivering enterprise software solutions using AWS, Python, Go, Terraform, Kubernetes, and modern cloud platforms. AWS Certified Solutions Architect – Professional with hands-on experience in AWS Bedrock, AI agents, Retrieval-Augmented Generation (RAG), and cloud-native architectures.</w:t>
      </w:r>
    </w:p>
    <w:p>
      <w:pPr>
        <w:pStyle w:val="Heading2"/>
        <w:rPr/>
      </w:pPr>
      <w:r>
        <w:rPr/>
        <w:t>Certifications</w:t>
      </w:r>
    </w:p>
    <w:p>
      <w:pPr>
        <w:pStyle w:val="Normal"/>
        <w:rPr/>
      </w:pPr>
      <w:r>
        <w:rPr/>
        <w:t>AWS Certified Solutions Architect – Professional • AWS Certified Developer – Associate • AWS Certified SysOps Administrator – Associate • AWS Certified Cloud Practitioner • AWS Certified AI Practitioner • HashiCorp Terraform Associate • Microsoft Azure Fundamentals (AZ-900)</w:t>
      </w:r>
    </w:p>
    <w:p>
      <w:pPr>
        <w:pStyle w:val="Heading2"/>
        <w:rPr/>
      </w:pPr>
      <w:r>
        <w:rPr/>
        <w:t>Technical Skills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Programming</w:t>
      </w:r>
      <w:r>
        <w:rPr>
          <w:sz w:val="20"/>
          <w:szCs w:val="20"/>
        </w:rPr>
        <w:t>: Python (Primary), Go (Primary), Java, JavaScript, GraphQL, SQL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Cloud </w:t>
      </w:r>
      <w:r>
        <w:rPr>
          <w:b/>
          <w:bCs/>
          <w:sz w:val="20"/>
          <w:szCs w:val="20"/>
        </w:rPr>
        <w:t>Provider</w:t>
      </w:r>
      <w:r>
        <w:rPr>
          <w:sz w:val="20"/>
          <w:szCs w:val="20"/>
        </w:rPr>
        <w:t>: AWS (Primary), Azure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Infrastructure</w:t>
      </w:r>
      <w:r>
        <w:rPr>
          <w:sz w:val="20"/>
          <w:szCs w:val="20"/>
        </w:rPr>
        <w:t>: Terraform, HCP Terraform, Kubernetes, Helm, Docker, Linux, CI/CD, Git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b/>
          <w:bCs/>
          <w:sz w:val="20"/>
          <w:szCs w:val="20"/>
        </w:rPr>
        <w:t>AI/ML: AWS Bedrock, LangChain, LangGraph, AI Agents, AWS DevOps Agent, Retrieval-Augmented Generation (RAG), ChromaDB, Embeddings, Semantic Search, Prompt Engineering, Vector Databases, AI Evaluation</w:t>
      </w: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</w:rPr>
        <w:t>Databases</w:t>
      </w:r>
      <w:r>
        <w:rPr>
          <w:sz w:val="20"/>
          <w:szCs w:val="20"/>
        </w:rPr>
        <w:t>: Aurora PostgreSQL, PostgreSQL, DynamoDB</w:t>
      </w:r>
    </w:p>
    <w:p>
      <w:pPr>
        <w:pStyle w:val="Heading2"/>
        <w:rPr/>
      </w:pPr>
      <w:r>
        <w:rPr/>
        <w:t>Professional Experience</w:t>
      </w:r>
    </w:p>
    <w:p>
      <w:pPr>
        <w:pStyle w:val="Heading3"/>
        <w:rPr/>
      </w:pPr>
      <w:r>
        <w:rPr/>
        <w:t>Atos (Cloudreach) | Nov 2021 – Jun 2026</w:t>
      </w:r>
    </w:p>
    <w:p>
      <w:pPr>
        <w:pStyle w:val="Normal"/>
        <w:rPr/>
      </w:pPr>
      <w:r>
        <w:rPr/>
        <w:t>Software Engineer Consultant delivering cloud engineering, platform engineering, Infrastructure as Code, Kubernetes, software development, database modernization, and AI-powered automation solutions for enterprise clients including Blackstone, OCC, Capital One, and Mayo Clinic.</w:t>
      </w:r>
    </w:p>
    <w:p>
      <w:pPr>
        <w:pStyle w:val="Heading3"/>
        <w:rPr/>
      </w:pPr>
      <w:r>
        <w:rPr/>
        <w:t>Atos Client: Blackstone | Jan 2022 – Apr 2023</w:t>
      </w:r>
    </w:p>
    <w:p>
      <w:pPr>
        <w:pStyle w:val="ListBullet"/>
        <w:numPr>
          <w:ilvl w:val="0"/>
          <w:numId w:val="1"/>
        </w:numPr>
        <w:rPr/>
      </w:pPr>
      <w:r>
        <w:rPr/>
        <w:t>Supported migration from Terraform Enterprise to HCP Terraform as part of the Platform Engineering team.</w:t>
      </w:r>
    </w:p>
    <w:p>
      <w:pPr>
        <w:pStyle w:val="ListBullet"/>
        <w:numPr>
          <w:ilvl w:val="0"/>
          <w:numId w:val="1"/>
        </w:numPr>
        <w:rPr/>
      </w:pPr>
      <w:r>
        <w:rPr/>
        <w:t>Imported AWS infrastructure, HCP Terraform users, teams, and platform resources into Terraform-managed Infrastructure as Code.</w:t>
      </w:r>
    </w:p>
    <w:p>
      <w:pPr>
        <w:pStyle w:val="ListBullet"/>
        <w:numPr>
          <w:ilvl w:val="0"/>
          <w:numId w:val="1"/>
        </w:numPr>
        <w:rPr/>
      </w:pPr>
      <w:r>
        <w:rPr/>
        <w:t>Developed Python AWS Lambda functions integrating with the HCP Terraform API to automate workspace lifecycle operations through a React-based self-service platform.</w:t>
      </w:r>
    </w:p>
    <w:p>
      <w:pPr>
        <w:pStyle w:val="ListBullet"/>
        <w:numPr>
          <w:ilvl w:val="0"/>
          <w:numId w:val="1"/>
        </w:numPr>
        <w:rPr/>
      </w:pPr>
      <w:r>
        <w:rPr/>
        <w:t>Provisioned AWS infrastructure across development, test, and production using standardized Terraform modules.</w:t>
      </w:r>
    </w:p>
    <w:p>
      <w:pPr>
        <w:pStyle w:val="ListBullet"/>
        <w:numPr>
          <w:ilvl w:val="0"/>
          <w:numId w:val="1"/>
        </w:numPr>
        <w:rPr/>
      </w:pPr>
      <w:r>
        <w:rPr/>
        <w:t>Optimized legacy automation workflows from 15 minutes to 1 minute.</w:t>
      </w:r>
    </w:p>
    <w:p>
      <w:pPr>
        <w:pStyle w:val="Heading3"/>
        <w:rPr/>
      </w:pPr>
      <w:r>
        <w:rPr/>
        <w:t>Atos Client: The Options Clearing Corporation | Jun 2023 – Jun 2024</w:t>
      </w:r>
    </w:p>
    <w:p>
      <w:pPr>
        <w:pStyle w:val="ListBullet"/>
        <w:numPr>
          <w:ilvl w:val="0"/>
          <w:numId w:val="1"/>
        </w:numPr>
        <w:rPr/>
      </w:pPr>
      <w:r>
        <w:rPr/>
        <w:t>Developed Java Cucumber test frameworks and Python integration/unit tests.</w:t>
      </w:r>
    </w:p>
    <w:p>
      <w:pPr>
        <w:pStyle w:val="ListBullet"/>
        <w:numPr>
          <w:ilvl w:val="0"/>
          <w:numId w:val="1"/>
        </w:numPr>
        <w:rPr/>
      </w:pPr>
      <w:r>
        <w:rPr/>
        <w:t>Managed monthly Kubernetes deployments using Rancher and Helm.</w:t>
      </w:r>
    </w:p>
    <w:p>
      <w:pPr>
        <w:pStyle w:val="ListBullet"/>
        <w:numPr>
          <w:ilvl w:val="0"/>
          <w:numId w:val="1"/>
        </w:numPr>
        <w:rPr/>
      </w:pPr>
      <w:r>
        <w:rPr/>
        <w:t>Investigated production issues using Rancher, kubectl, Docker, and application logs.</w:t>
      </w:r>
    </w:p>
    <w:p>
      <w:pPr>
        <w:pStyle w:val="ListBullet"/>
        <w:numPr>
          <w:ilvl w:val="0"/>
          <w:numId w:val="1"/>
        </w:numPr>
        <w:rPr/>
      </w:pPr>
      <w:r>
        <w:rPr/>
        <w:t>Supported Kubernetes platform initiatives including cluster provisioning, migrations, and modernization.</w:t>
      </w:r>
    </w:p>
    <w:p>
      <w:pPr>
        <w:pStyle w:val="Heading3"/>
        <w:rPr/>
      </w:pPr>
      <w:r>
        <w:rPr/>
        <w:t>Atos Client: Capital One | Nov 2024 – Jun 2025</w:t>
      </w:r>
    </w:p>
    <w:p>
      <w:pPr>
        <w:pStyle w:val="ListBullet"/>
        <w:numPr>
          <w:ilvl w:val="0"/>
          <w:numId w:val="1"/>
        </w:numPr>
        <w:rPr/>
      </w:pPr>
      <w:r>
        <w:rPr/>
        <w:t>Led the first successful migration of Aurora PostgreSQL Global Clusters from a legacy Infrastructure as Code platform.</w:t>
      </w:r>
    </w:p>
    <w:p>
      <w:pPr>
        <w:pStyle w:val="ListBullet"/>
        <w:numPr>
          <w:ilvl w:val="0"/>
          <w:numId w:val="1"/>
        </w:numPr>
        <w:rPr/>
      </w:pPr>
      <w:r>
        <w:rPr/>
        <w:t>Planned PostgreSQL major version upgrades, including multi-stage upgrade paths required by Aurora PostgreSQL.</w:t>
      </w:r>
    </w:p>
    <w:p>
      <w:pPr>
        <w:pStyle w:val="ListBullet"/>
        <w:numPr>
          <w:ilvl w:val="0"/>
          <w:numId w:val="1"/>
        </w:numPr>
        <w:rPr/>
      </w:pPr>
      <w:r>
        <w:rPr/>
        <w:t>Coordinated production database migrations through formal change management.</w:t>
      </w:r>
    </w:p>
    <w:p>
      <w:pPr>
        <w:pStyle w:val="ListBullet"/>
        <w:numPr>
          <w:ilvl w:val="0"/>
          <w:numId w:val="1"/>
        </w:numPr>
        <w:rPr/>
      </w:pPr>
      <w:r>
        <w:rPr/>
        <w:t>Validated Terraform configurations for multi-region Aurora PostgreSQL deployments.</w:t>
      </w:r>
    </w:p>
    <w:p>
      <w:pPr>
        <w:pStyle w:val="ListBullet"/>
        <w:numPr>
          <w:ilvl w:val="0"/>
          <w:numId w:val="1"/>
        </w:numPr>
        <w:rPr/>
      </w:pPr>
      <w:r>
        <w:rPr/>
        <w:t>Audited Go dependencies, remediated technical debt, and developed Go unit tests.</w:t>
      </w:r>
    </w:p>
    <w:p>
      <w:pPr>
        <w:pStyle w:val="Heading3"/>
        <w:rPr/>
      </w:pPr>
      <w:r>
        <w:rPr/>
        <w:t>Atos Client: Mayo Clinic | Mar 2026 – May 2026</w:t>
      </w:r>
    </w:p>
    <w:p>
      <w:pPr>
        <w:pStyle w:val="ListBullet"/>
        <w:numPr>
          <w:ilvl w:val="0"/>
          <w:numId w:val="1"/>
        </w:numPr>
        <w:rPr/>
      </w:pPr>
      <w:r>
        <w:rPr/>
        <w:t>Developed React application enhancements for a healthcare platform.</w:t>
      </w:r>
    </w:p>
    <w:p>
      <w:pPr>
        <w:pStyle w:val="ListBullet"/>
        <w:numPr>
          <w:ilvl w:val="0"/>
          <w:numId w:val="1"/>
        </w:numPr>
        <w:rPr/>
      </w:pPr>
      <w:r>
        <w:rPr/>
        <w:t>Implemented Azure App Registration authentication.</w:t>
      </w:r>
    </w:p>
    <w:p>
      <w:pPr>
        <w:pStyle w:val="ListBullet"/>
        <w:numPr>
          <w:ilvl w:val="0"/>
          <w:numId w:val="1"/>
        </w:numPr>
        <w:rPr/>
      </w:pPr>
      <w:r>
        <w:rPr/>
        <w:t>Worked with BigQuery, Pub/Sub, and Artifact Registry.</w:t>
      </w:r>
    </w:p>
    <w:p>
      <w:pPr>
        <w:pStyle w:val="ListBullet"/>
        <w:numPr>
          <w:ilvl w:val="0"/>
          <w:numId w:val="1"/>
        </w:numPr>
        <w:rPr/>
      </w:pPr>
      <w:r>
        <w:rPr/>
        <w:t>Resolved Azure DevOps CI/CD pipeline issues and remediated security vulnerabilities.</w:t>
      </w:r>
    </w:p>
    <w:p>
      <w:pPr>
        <w:pStyle w:val="ListBullet"/>
        <w:numPr>
          <w:ilvl w:val="0"/>
          <w:numId w:val="1"/>
        </w:numPr>
        <w:rPr/>
      </w:pPr>
      <w:r>
        <w:rPr/>
        <w:t>Leveraged Cursor AI to accelerate React development while maintaining code quality.</w:t>
      </w:r>
    </w:p>
    <w:p>
      <w:pPr>
        <w:pStyle w:val="Heading3"/>
        <w:rPr/>
      </w:pPr>
      <w:r>
        <w:rPr/>
        <w:t>Internal Innovation Initiative – AI Driven Incident Response Platform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within a three-person team to build an AI-driven incident response platform using AWS Bedrock, Lambda, Step Functions, EventBridge, DynamoDB, Slack, CloudWatch and AWS DevOps Agent (AI ops agent) capabilities for root cause analysis</w:t>
      </w:r>
    </w:p>
    <w:p>
      <w:pPr>
        <w:pStyle w:val="ListBullet"/>
        <w:numPr>
          <w:ilvl w:val="0"/>
          <w:numId w:val="1"/>
        </w:numPr>
        <w:rPr/>
      </w:pPr>
      <w:r>
        <w:rPr/>
        <w:t>Automated incident investigation workflows and generated AI-powered summaries, remediation recommendations, rollback plans, and validation procedures.</w:t>
      </w:r>
    </w:p>
    <w:p>
      <w:pPr>
        <w:pStyle w:val="ListBullet"/>
        <w:numPr>
          <w:ilvl w:val="0"/>
          <w:numId w:val="1"/>
        </w:numPr>
        <w:rPr/>
      </w:pPr>
      <w:r>
        <w:rPr/>
        <w:t>Reduced incident investigation effort from over 60 minutes to approximately 15 minutes.</w:t>
      </w:r>
    </w:p>
    <w:p>
      <w:pPr>
        <w:pStyle w:val="Heading2"/>
        <w:rPr/>
      </w:pPr>
      <w:r>
        <w:rPr/>
        <w:t xml:space="preserve">Personal </w:t>
      </w:r>
      <w:r>
        <w:rPr/>
        <w:t>AI &amp; Cloud Projects</w:t>
      </w:r>
    </w:p>
    <w:p>
      <w:pPr>
        <w:pStyle w:val="Heading2"/>
        <w:rPr/>
      </w:pPr>
      <w:r>
        <w:rPr/>
        <w:t>AI Agent-Powered RAG Platform</w:t>
      </w:r>
    </w:p>
    <w:p>
      <w:pPr>
        <w:pStyle w:val="ListBullet"/>
        <w:numPr>
          <w:ilvl w:val="0"/>
          <w:numId w:val="1"/>
        </w:numPr>
        <w:rPr/>
      </w:pPr>
      <w:r>
        <w:rPr/>
        <w:t>Designed and developed an AI agent-powered RAG application using Python, AWS Bedrock, LangChain, LangGraph, ChromaDB, and Amazon Titan Embeddings.</w:t>
      </w:r>
    </w:p>
    <w:p>
      <w:pPr>
        <w:pStyle w:val="ListBullet"/>
        <w:numPr>
          <w:ilvl w:val="0"/>
          <w:numId w:val="1"/>
        </w:numPr>
        <w:rPr/>
      </w:pPr>
      <w:r>
        <w:rPr/>
        <w:t>Built a document ingestion pipeline to process PDFs, generate semantic embeddings, and store vectors in ChromaDB.</w:t>
      </w:r>
    </w:p>
    <w:p>
      <w:pPr>
        <w:pStyle w:val="ListBullet"/>
        <w:numPr>
          <w:ilvl w:val="0"/>
          <w:numId w:val="1"/>
        </w:numPr>
        <w:rPr/>
      </w:pPr>
      <w:r>
        <w:rPr/>
        <w:t>Integrated Amazon Bedrock foundation models to generate context-aware responses using semantic search and grounded LLM workflows.</w:t>
      </w:r>
    </w:p>
    <w:p>
      <w:pPr>
        <w:pStyle w:val="ListBullet"/>
        <w:numPr>
          <w:ilvl w:val="0"/>
          <w:numId w:val="1"/>
        </w:numPr>
        <w:rPr/>
      </w:pPr>
      <w:r>
        <w:rPr/>
        <w:t>GitHub: https://github.com/TheTraille18/jet_rag_ai_project</w:t>
      </w:r>
    </w:p>
    <w:p>
      <w:pPr>
        <w:pStyle w:val="Heading2"/>
        <w:rPr/>
      </w:pPr>
      <w:r>
        <w:rPr/>
        <w:t>CareerPilot AI</w:t>
      </w:r>
    </w:p>
    <w:p>
      <w:pPr>
        <w:pStyle w:val="ListBullet"/>
        <w:numPr>
          <w:ilvl w:val="0"/>
          <w:numId w:val="1"/>
        </w:numPr>
        <w:rPr/>
      </w:pPr>
      <w:r>
        <w:rPr/>
        <w:t>Designed and developed CareerPilot AI, an AI-powered career optimization platform that tailors resumes and cover letters to specific job descriptions while preserving original DOCX formatting.</w:t>
      </w:r>
    </w:p>
    <w:p>
      <w:pPr>
        <w:pStyle w:val="ListBullet"/>
        <w:numPr>
          <w:ilvl w:val="0"/>
          <w:numId w:val="1"/>
        </w:numPr>
        <w:rPr/>
      </w:pPr>
      <w:r>
        <w:rPr/>
        <w:t>Built a Retrieval-Augmented Generation (RAG) pipeline using Python, FastAPI, AWS Bedrock, LangChain, ChromaDB, and Amazon Titan Embeddings to retrieve relevant resume knowledge for semantic search and AI-powered career workflows.</w:t>
      </w:r>
    </w:p>
    <w:p>
      <w:pPr>
        <w:pStyle w:val="ListBullet"/>
        <w:numPr>
          <w:ilvl w:val="0"/>
          <w:numId w:val="1"/>
        </w:numPr>
        <w:rPr/>
      </w:pPr>
      <w:r>
        <w:rPr/>
        <w:t>Developed REST APIs with FastAPI for resume ingestion, job analysis, semantic retrieval, resume tailoring, cover letter generation, and AI evaluation of tailored resumes against the job description and original resume.</w:t>
      </w:r>
    </w:p>
    <w:p>
      <w:pPr>
        <w:pStyle w:val="ListBullet"/>
        <w:numPr>
          <w:ilvl w:val="0"/>
          <w:numId w:val="1"/>
        </w:numPr>
        <w:rPr/>
      </w:pPr>
      <w:r>
        <w:rPr/>
        <w:t>Implemented AI evaluation to score tailored resumes against the job description and original resume for grounding, job fit, and minimal-change quality.</w:t>
      </w:r>
    </w:p>
    <w:p>
      <w:pPr>
        <w:pStyle w:val="ListBullet"/>
        <w:numPr>
          <w:ilvl w:val="0"/>
          <w:numId w:val="1"/>
        </w:numPr>
        <w:rPr/>
      </w:pPr>
      <w:r>
        <w:rPr/>
        <w:t>Implemented structured resume parsing, JSON knowledge schemas, semantic search, and document-aware editing to generate ATS-friendly resume updates while preserving formatting and avoiding fabricated experience.</w:t>
      </w:r>
    </w:p>
    <w:p>
      <w:pPr>
        <w:pStyle w:val="ListBullet"/>
        <w:numPr>
          <w:ilvl w:val="0"/>
          <w:numId w:val="1"/>
        </w:numPr>
        <w:rPr/>
      </w:pPr>
      <w:r>
        <w:rPr/>
        <w:t>Developing support for job analysis, skills-gap identification, interview preparation, and knowledge graph integration.</w:t>
      </w:r>
    </w:p>
    <w:p>
      <w:pPr>
        <w:pStyle w:val="Heading2"/>
        <w:rPr/>
      </w:pPr>
      <w:r>
        <w:rPr/>
        <w:t>KubeSentry AI (In Progress)</w:t>
      </w:r>
    </w:p>
    <w:p>
      <w:pPr>
        <w:pStyle w:val="ListBullet"/>
        <w:numPr>
          <w:ilvl w:val="0"/>
          <w:numId w:val="1"/>
        </w:numPr>
        <w:rPr/>
      </w:pPr>
      <w:r>
        <w:rPr/>
        <w:t>Developing an AI-powered Kubernetes troubleshooting platform using Go, Kubernetes (client-go), AWS Bedrock, and Retrieval-Augmented Generation (RAG).</w:t>
      </w:r>
    </w:p>
    <w:p>
      <w:pPr>
        <w:pStyle w:val="ListBullet"/>
        <w:numPr>
          <w:ilvl w:val="0"/>
          <w:numId w:val="1"/>
        </w:numPr>
        <w:rPr/>
      </w:pPr>
      <w:r>
        <w:rPr/>
        <w:t>Designing an agent-based architecture with shared state, planner logic, and modular workflow nodes to automate Kubernetes incident investigations.</w:t>
      </w:r>
    </w:p>
    <w:p>
      <w:pPr>
        <w:pStyle w:val="ListBullet"/>
        <w:numPr>
          <w:ilvl w:val="0"/>
          <w:numId w:val="1"/>
        </w:numPr>
        <w:rPr/>
      </w:pPr>
      <w:r>
        <w:rPr/>
        <w:t>Building a modular AI agent framework for Kubernetes diagnostics and intelligent root cause analysis.</w:t>
      </w:r>
    </w:p>
    <w:p>
      <w:pPr>
        <w:pStyle w:val="ListBullet"/>
        <w:numPr>
          <w:ilvl w:val="0"/>
          <w:numId w:val="1"/>
        </w:numPr>
        <w:rPr/>
      </w:pPr>
      <w:r>
        <w:rPr/>
        <w:t>GitHub: https://github.com/TheTraille18/kubeSentryAI</w:t>
      </w:r>
    </w:p>
    <w:p>
      <w:pPr>
        <w:pStyle w:val="Heading2"/>
        <w:rPr/>
      </w:pPr>
      <w:r>
        <w:rPr/>
        <w:t>Previous Experience</w:t>
      </w:r>
    </w:p>
    <w:p>
      <w:pPr>
        <w:pStyle w:val="ListBullet"/>
        <w:numPr>
          <w:ilvl w:val="0"/>
          <w:numId w:val="1"/>
        </w:numPr>
        <w:rPr/>
      </w:pPr>
      <w:r>
        <w:rPr/>
        <w:t>Kapsch TrafficCom (2015–2021): Staff System Engineer developing Java applications and automation solutions for intelligent transportation systems.</w:t>
      </w:r>
    </w:p>
    <w:p>
      <w:pPr>
        <w:pStyle w:val="ListBullet"/>
        <w:numPr>
          <w:ilvl w:val="0"/>
          <w:numId w:val="1"/>
        </w:numPr>
        <w:rPr/>
      </w:pPr>
      <w:r>
        <w:rPr/>
        <w:t>Logical Systems Inc. (2012–2015): Control System Engineer developing industrial automation and control system solutions.</w:t>
      </w:r>
    </w:p>
    <w:p>
      <w:pPr>
        <w:pStyle w:val="Heading2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Bachelor of Science in Mechatronics Engineering – Southern Polytechnic State University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LibreOffice/25.8.7.3$Linux_X86_64 LibreOffice_project/580$Build-3</Application>
  <AppVersion>15.0000</AppVersion>
  <Pages>3</Pages>
  <Words>846</Words>
  <Characters>5898</Characters>
  <CharactersWithSpaces>6651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2026-07-16T20:28:50Z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